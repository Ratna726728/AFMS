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Application Form Management System (AFMS)</w:t>
        <w:br/>
      </w:r>
      <w:r>
        <w:rPr>
          <w:sz w:val="26"/>
        </w:rPr>
        <w:t>Jira Epic, Story &amp; Sub-task Backlog — Initial Project Plan</w:t>
      </w:r>
    </w:p>
    <w:p>
      <w:r>
        <w:rPr>
          <w:b/>
        </w:rPr>
        <w:t xml:space="preserve">Purpose: </w:t>
      </w:r>
      <w:r>
        <w:t>A ready-to-use Jira backlog for building the AFMS CLI application from scratch. Ubuntu is used throughout DEV, QA and PROD. The application uses Java, JDBC and MySQL, while Vagrant/VirtualBox provide the environments and Git/GitHub provide source-control history.</w:t>
      </w:r>
    </w:p>
    <w:p>
      <w:pPr>
        <w:pStyle w:val="Heading1"/>
      </w:pPr>
      <w:r>
        <w:t>1. Project Overview</w:t>
      </w:r>
    </w:p>
    <w:p>
      <w:r>
        <w:t>AFMS is a command-line application that collects application-form data from a user and stores/retrieves it from MySQL through Java and JDBC. Three isolated environments will be maintained: DEV for development, QA for testing, and PROD for production-ready releases.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Java</w:t>
      </w:r>
    </w:p>
    <w:p>
      <w:pPr>
        <w:pStyle w:val="ListBullet"/>
      </w:pPr>
      <w:r>
        <w:t>MySQL</w:t>
      </w:r>
    </w:p>
    <w:p>
      <w:pPr>
        <w:pStyle w:val="ListBullet"/>
      </w:pPr>
      <w:r>
        <w:t>JDBC</w:t>
      </w:r>
    </w:p>
    <w:p>
      <w:pPr>
        <w:pStyle w:val="ListBullet"/>
      </w:pPr>
      <w:r>
        <w:t>Ubuntu</w:t>
      </w:r>
    </w:p>
    <w:p>
      <w:pPr>
        <w:pStyle w:val="ListBullet"/>
      </w:pPr>
      <w:r>
        <w:t>Vagrant</w:t>
      </w:r>
    </w:p>
    <w:p>
      <w:pPr>
        <w:pStyle w:val="ListBullet"/>
      </w:pPr>
      <w:r>
        <w:t>Oracle VirtualBox</w:t>
      </w:r>
    </w:p>
    <w:p>
      <w:pPr>
        <w:pStyle w:val="ListBullet"/>
      </w:pPr>
      <w:r>
        <w:t>Git Bash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Jira</w:t>
      </w:r>
    </w:p>
    <w:p>
      <w:pPr>
        <w:pStyle w:val="Heading1"/>
      </w:pPr>
      <w:r>
        <w:t>3. Environment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Example IP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New development and developer verification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Ubuntu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192.168.56.10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QA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Testing and validation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Ubuntu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192.168.56.11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Production-ready application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Ubuntu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192.168.56.12</w:t>
            </w:r>
          </w:p>
        </w:tc>
      </w:tr>
    </w:tbl>
    <w:p>
      <w:r>
        <w:t>Example IPs are placeholders. Record the final Ubuntu release, box version, VM resources, hostnames and IPs in Jira when implementation starts.</w:t>
      </w:r>
    </w:p>
    <w:p>
      <w:pPr>
        <w:pStyle w:val="Heading1"/>
      </w:pPr>
      <w:r>
        <w:t>4. Jira Hierarchy</w:t>
      </w:r>
    </w:p>
    <w:p>
      <w:pPr>
        <w:pStyle w:val="ListBullet"/>
      </w:pPr>
      <w:r>
        <w:t>Epic — major project area or milestone.</w:t>
      </w:r>
    </w:p>
    <w:p>
      <w:pPr>
        <w:pStyle w:val="ListBullet"/>
      </w:pPr>
      <w:r>
        <w:t>Story — meaningful deliverable within an Epic.</w:t>
      </w:r>
    </w:p>
    <w:p>
      <w:pPr>
        <w:pStyle w:val="ListBullet"/>
      </w:pPr>
      <w:r>
        <w:t>Task — technical work required to complete a Story.</w:t>
      </w:r>
    </w:p>
    <w:p>
      <w:pPr>
        <w:pStyle w:val="ListBullet"/>
      </w:pPr>
      <w:r>
        <w:t>Sub-task — small executable step under a Story/Task.</w:t>
      </w:r>
    </w:p>
    <w:p>
      <w:pPr>
        <w:pStyle w:val="ListBullet"/>
      </w:pPr>
      <w:r>
        <w:t>Bug — defect found during development or QA.</w:t>
      </w:r>
    </w:p>
    <w:p>
      <w:pPr>
        <w:pStyle w:val="Heading1"/>
      </w:pPr>
      <w:r>
        <w:t>5. Epic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 ID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Epic Name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Scope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EPIC-01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Project Planning &amp; Documentation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Requirements, scope, architecture and documentation.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EPIC-02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Host &amp; Infrastructure Setup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Git Bash, VirtualBox, Vagrant, networking and shared-folder design.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EPIC-03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Ubuntu Environment Provisioning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DEV, QA and PROD Ubuntu virtual machines.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EPIC-04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Development Tools &amp; Java Setup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Java and CLI development prerequisites.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EPIC-05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MySQL Database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MySQL installation, schema, users, permissions and data design.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EPIC-06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JDBC Data Access Layer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JDBC configuration, connections and database operations.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CLI Application &amp; Form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CLI menus, form input, validation, persistence and retrieval.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EPIC-08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Git &amp; GitHub Workflow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Repository, branching, commits, pull requests and traceability.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EPIC-09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QA &amp; Testing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Test strategy, test cases, QA environment and defects.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Deployment &amp; Release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DEV → QA → PROD promotion, deployment, verification and rollback.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  <w:t>EPIC-11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Operations &amp; Troubleshooting</w:t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  <w:t>Logs, backups, diagnostics and operational runbooks.</w:t>
            </w:r>
          </w:p>
        </w:tc>
      </w:tr>
    </w:tbl>
    <w:p>
      <w:pPr>
        <w:pStyle w:val="Heading1"/>
      </w:pPr>
      <w:r>
        <w:t>6. Detailed Story &amp; Sub-task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Issue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Story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Topics / Sub-tasks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Define project scope and requirements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Document application purpose and CLI-only scope</w:t>
              <w:br/>
              <w:t>• Define functional requirements</w:t>
              <w:br/>
              <w:t>• Define non-functional requirements</w:t>
              <w:br/>
              <w:t>• Define environment requirements</w:t>
              <w:br/>
              <w:t>• Document technology stack and constraints</w:t>
              <w:br/>
              <w:t>• Review and baseline requirements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application architecture documentation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high-level architecture</w:t>
              <w:br/>
              <w:t>• Define application/data flow</w:t>
              <w:br/>
              <w:t>• Define DEV/QA/PROD flow</w:t>
              <w:br/>
              <w:t>• Create architecture diagram</w:t>
              <w:br/>
              <w:t>• Document architecture decisions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project documentation structure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docs directory structure</w:t>
              <w:br/>
              <w:t>• Create README outline</w:t>
              <w:br/>
              <w:t>• Create environment documentation template</w:t>
              <w:br/>
              <w:t>• Create database documentation template</w:t>
              <w:br/>
              <w:t>• Create development/testing/deployment templates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Prepare host development tools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Verify Git Bash</w:t>
              <w:br/>
              <w:t>• Verify Git</w:t>
              <w:br/>
              <w:t>• Install/verify Oracle VirtualBox</w:t>
              <w:br/>
              <w:t>• Install/verify Vagrant</w:t>
              <w:br/>
              <w:t>• Record versions</w:t>
              <w:br/>
              <w:t>• Document host setup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Vagrant project structure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project directory</w:t>
              <w:br/>
              <w:t>• Create Vagrantfile</w:t>
              <w:br/>
              <w:t>• Define VM naming convention</w:t>
              <w:br/>
              <w:t>• Define private network</w:t>
              <w:br/>
              <w:t>• Define shared folder</w:t>
              <w:br/>
              <w:t>• Document Vagrant configuration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Design VM networking and shared-folder strategy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DEV/QA/PROD hostnames</w:t>
              <w:br/>
              <w:t>• Define static IP scheme</w:t>
              <w:br/>
              <w:t>• Verify VM connectivity requirements</w:t>
              <w:br/>
              <w:t>• Define shared-folder mount point</w:t>
              <w:br/>
              <w:t>• Document isolation rules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Provision Ubuntu DEV VM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Select Ubuntu box</w:t>
              <w:br/>
              <w:t>• Configure VM name</w:t>
              <w:br/>
              <w:t>• Configure CPU/RAM/disk</w:t>
              <w:br/>
              <w:t>• Configure network/IP</w:t>
              <w:br/>
              <w:t>• Configure shared folder</w:t>
              <w:br/>
              <w:t>• Boot VM</w:t>
              <w:br/>
              <w:t>• Verify SSH/hostname/IP</w:t>
              <w:br/>
              <w:t>• Document DEV build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Provision Ubuntu QA VM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Select Ubuntu box</w:t>
              <w:br/>
              <w:t>• Configure VM name</w:t>
              <w:br/>
              <w:t>• Configure network/IP</w:t>
              <w:br/>
              <w:t>• Configure shared folder</w:t>
              <w:br/>
              <w:t>• Boot VM</w:t>
              <w:br/>
              <w:t>• Verify SSH/hostname/IP</w:t>
              <w:br/>
              <w:t>• Document QA build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AFMS-09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Provision Ubuntu PROD VM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Select Ubuntu box</w:t>
              <w:br/>
              <w:t>• Configure VM name</w:t>
              <w:br/>
              <w:t>• Configure network/IP</w:t>
              <w:br/>
              <w:t>• Configure shared folder</w:t>
              <w:br/>
              <w:t>• Boot VM</w:t>
              <w:br/>
              <w:t>• Verify SSH/hostname/IP</w:t>
              <w:br/>
              <w:t>• Document PROD build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Standardize Ubuntu base configuration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Update package metadata</w:t>
              <w:br/>
              <w:t>• Install common CLI utilities</w:t>
              <w:br/>
              <w:t>• Configure hostname</w:t>
              <w:br/>
              <w:t>• Verify network/DNS</w:t>
              <w:br/>
              <w:t>• Document base configuration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Install and verify Java on DEV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Select Java version</w:t>
              <w:br/>
              <w:t>• Install JDK</w:t>
              <w:br/>
              <w:t>• Set JAVA_HOME if required</w:t>
              <w:br/>
              <w:t>• Verify java version</w:t>
              <w:br/>
              <w:t>• Verify javac version</w:t>
              <w:br/>
              <w:t>• Document installation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Prepare Java CLI project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Java source structure</w:t>
              <w:br/>
              <w:t>• Create package naming convention</w:t>
              <w:br/>
              <w:t>• Create application entry point</w:t>
              <w:br/>
              <w:t>• Run initial CLI application</w:t>
              <w:br/>
              <w:t>• Document build/run commands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Configure development tooling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Verify required CLI tools</w:t>
              <w:br/>
              <w:t>• Configure Git identity</w:t>
              <w:br/>
              <w:t>• Define coding conventions</w:t>
              <w:br/>
              <w:t>• Define configuration approach</w:t>
              <w:br/>
              <w:t>• Document developer setup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Install and configure MySQL on DEV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Install MySQL server/client</w:t>
              <w:br/>
              <w:t>• Enable/start service</w:t>
              <w:br/>
              <w:t>• Verify service status</w:t>
              <w:br/>
              <w:t>• Secure installation</w:t>
              <w:br/>
              <w:t>• Test local login</w:t>
              <w:br/>
              <w:t>• Document installation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Design AFMS database schema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database name</w:t>
              <w:br/>
              <w:t>• Define applications table</w:t>
              <w:br/>
              <w:t>• Define columns/data types</w:t>
              <w:br/>
              <w:t>• Define primary key</w:t>
              <w:br/>
              <w:t>• Define timestamps</w:t>
              <w:br/>
              <w:t>• Define constraints</w:t>
              <w:br/>
              <w:t>• Review schema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database schema scripts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schema SQL</w:t>
              <w:br/>
              <w:t>• Create seed/test data SQL if required</w:t>
              <w:br/>
              <w:t>• Test scripts on DEV</w:t>
              <w:br/>
              <w:t>• Document execution order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application database user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non-root application user</w:t>
              <w:br/>
              <w:t>• Grant minimum privileges</w:t>
              <w:br/>
              <w:t>• Test permissions</w:t>
              <w:br/>
              <w:t>• Document credential handling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Configure MySQL JDBC dependency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Select Connector/J version</w:t>
              <w:br/>
              <w:t>• Add dependency</w:t>
              <w:br/>
              <w:t>• Verify dependency resolution</w:t>
              <w:br/>
              <w:t>• Document dependency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AFMS-19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JDBC connection management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DB configuration</w:t>
              <w:br/>
              <w:t>• Implement connection utility</w:t>
              <w:br/>
              <w:t>• Handle connection errors</w:t>
              <w:br/>
              <w:t>• Test connection</w:t>
              <w:br/>
              <w:t>• Document configuration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application data access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model/entity</w:t>
              <w:br/>
              <w:t>• Create DAO/repository structure</w:t>
              <w:br/>
              <w:t>• Implement insert</w:t>
              <w:br/>
              <w:t>• Implement select</w:t>
              <w:br/>
              <w:t>• Implement update if required</w:t>
              <w:br/>
              <w:t>• Implement delete if required</w:t>
              <w:br/>
              <w:t>• Use PreparedStatement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Design CLI application flow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startup flow</w:t>
              <w:br/>
              <w:t>• Define menu/options</w:t>
              <w:br/>
              <w:t>• Define form prompts</w:t>
              <w:br/>
              <w:t>• Define success/error messages</w:t>
              <w:br/>
              <w:t>• Document user journey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application-form input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Implement first-name input</w:t>
              <w:br/>
              <w:t>• Implement last-name input</w:t>
              <w:br/>
              <w:t>• Implement email input</w:t>
              <w:br/>
              <w:t>• Implement phone input</w:t>
              <w:br/>
              <w:t>• Implement address/location input</w:t>
              <w:br/>
              <w:t>• Implement other agreed fields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input validation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Required-field validation</w:t>
              <w:br/>
              <w:t>• Email validation</w:t>
              <w:br/>
              <w:t>• Phone validation</w:t>
              <w:br/>
              <w:t>• Length/range validation</w:t>
              <w:br/>
              <w:t>• Invalid-input retry flow</w:t>
              <w:br/>
              <w:t>• Document validation rules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Persist application through JDBC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Collect validated data</w:t>
              <w:br/>
              <w:t>• Map data to model</w:t>
              <w:br/>
              <w:t>• Call DAO</w:t>
              <w:br/>
              <w:t>• Insert into MySQL</w:t>
              <w:br/>
              <w:t>• Confirm persistence</w:t>
              <w:br/>
              <w:t>• Handle database errors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application retrieval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retrieval command/menu</w:t>
              <w:br/>
              <w:t>• Query database</w:t>
              <w:br/>
              <w:t>• Map ResultSet</w:t>
              <w:br/>
              <w:t>• Display application details</w:t>
              <w:br/>
              <w:t>• Handle no-result case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CLI error handling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Handle invalid input</w:t>
              <w:br/>
              <w:t>• Handle DB connection failure</w:t>
              <w:br/>
              <w:t>• Handle SQL exceptions</w:t>
              <w:br/>
              <w:t>• Provide user-safe messages</w:t>
              <w:br/>
              <w:t>• Log technical details where appropriate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Git repository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Initialize repository</w:t>
              <w:br/>
              <w:t>• Create .gitignore</w:t>
              <w:br/>
              <w:t>• Create initial README</w:t>
              <w:br/>
              <w:t>• Create initial commit</w:t>
              <w:br/>
              <w:t>• Verify history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GitHub repository and remote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Create GitHub repository</w:t>
              <w:br/>
              <w:t>• Configure remote</w:t>
              <w:br/>
              <w:t>• Push initial branch</w:t>
              <w:br/>
              <w:t>• Verify repository content</w:t>
              <w:br/>
              <w:t>• Document repository setup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AFMS-29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Define Git branching and commit strategy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main branch</w:t>
              <w:br/>
              <w:t>• Define development branch if used</w:t>
              <w:br/>
              <w:t>• Define feature branch naming</w:t>
              <w:br/>
              <w:t>• Define commit format</w:t>
              <w:br/>
              <w:t>• Define pull-request workflow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Link Jira work with Git changes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Use Jira issue keys in branch names</w:t>
              <w:br/>
              <w:t>• Use Jira issue keys in commits</w:t>
              <w:br/>
              <w:t>• Define PR convention</w:t>
              <w:br/>
              <w:t>• Verify traceability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QA test strategy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test scope</w:t>
              <w:br/>
              <w:t>• Define functional categories</w:t>
              <w:br/>
              <w:t>• Define negative tests</w:t>
              <w:br/>
              <w:t>• Define database failure scenarios</w:t>
              <w:br/>
              <w:t>• Define regression approach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application test cases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Valid form submission</w:t>
              <w:br/>
              <w:t>• Missing required field</w:t>
              <w:br/>
              <w:t>• Invalid email</w:t>
              <w:br/>
              <w:t>• Invalid phone</w:t>
              <w:br/>
              <w:t>• Boundary values</w:t>
              <w:br/>
              <w:t>• Database unavailable</w:t>
              <w:br/>
              <w:t>• Constraint/duplicate scenario if applicable</w:t>
              <w:br/>
              <w:t>• Retrieval with no records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Configure QA environment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Install Java/runtime</w:t>
              <w:br/>
              <w:t>• Install/configure MySQL</w:t>
              <w:br/>
              <w:t>• Deploy test build</w:t>
              <w:br/>
              <w:t>• Configure QA database</w:t>
              <w:br/>
              <w:t>• Verify connectivity</w:t>
              <w:br/>
              <w:t>• Document QA setup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EPIC-09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AFMS-34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Execute QA testing and defect workflow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Execute test cases</w:t>
              <w:br/>
              <w:t>• Record results</w:t>
              <w:br/>
              <w:t>• Create Jira bugs</w:t>
              <w:br/>
              <w:t>• Fix defects in DEV</w:t>
              <w:br/>
              <w:t>• Retest in QA</w:t>
              <w:br/>
              <w:t>• Perform regression testing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AFMS-35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Define application deployment package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build artifact</w:t>
              <w:br/>
              <w:t>• Define configuration files</w:t>
              <w:br/>
              <w:t>• Define deployment directory</w:t>
              <w:br/>
              <w:t>• Define versioning scheme</w:t>
              <w:br/>
              <w:t>• Document package contents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AFMS-36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Deploy application to QA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Prepare release</w:t>
              <w:br/>
              <w:t>• Backup QA database if needed</w:t>
              <w:br/>
              <w:t>• Deploy artifact</w:t>
              <w:br/>
              <w:t>• Apply database changes</w:t>
              <w:br/>
              <w:t>• Run application</w:t>
              <w:br/>
              <w:t>• Verify smoke tests</w:t>
              <w:br/>
              <w:t>• Record release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AFMS-37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Prepare PROD environment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Install runtime</w:t>
              <w:br/>
              <w:t>• Install/configure MySQL</w:t>
              <w:br/>
              <w:t>• Create PROD database/user</w:t>
              <w:br/>
              <w:t>• Configure application settings</w:t>
              <w:br/>
              <w:t>• Set permissions</w:t>
              <w:br/>
              <w:t>• Document PROD setup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AFMS-38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Deploy application to PROD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Approve release</w:t>
              <w:br/>
              <w:t>• Backup database</w:t>
              <w:br/>
              <w:t>• Deploy artifact</w:t>
              <w:br/>
              <w:t>• Apply schema changes safely</w:t>
              <w:br/>
              <w:t>• Run smoke test</w:t>
              <w:br/>
              <w:t>• Verify application</w:t>
              <w:br/>
              <w:t>• Record deployment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AFMS-39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rollback procedure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application rollback</w:t>
              <w:br/>
              <w:t>• Define database rollback strategy</w:t>
              <w:br/>
              <w:t>• Test rollback</w:t>
              <w:br/>
              <w:t>• Document recovery verification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AFMS-40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Implement logging and operational checks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log location</w:t>
              <w:br/>
              <w:t>• Define log format</w:t>
              <w:br/>
              <w:t>• Capture application errors</w:t>
              <w:br/>
              <w:t>• Define startup checks</w:t>
              <w:br/>
              <w:t>• Document log inspection commands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AFMS-41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database backup and restore procedure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Define backup command</w:t>
              <w:br/>
              <w:t>• Plan backups if required</w:t>
              <w:br/>
              <w:t>• Test restore</w:t>
              <w:br/>
              <w:t>• Document retention</w:t>
              <w:br/>
              <w:t>• Document recovery steps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AFMS-42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troubleshooting runbook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Application startup issues</w:t>
              <w:br/>
              <w:t>• Java/JDBC issues</w:t>
              <w:br/>
              <w:t>• MySQL issues</w:t>
              <w:br/>
              <w:t>• Vagrant/VirtualBox issues</w:t>
              <w:br/>
              <w:t>• Networking issues</w:t>
              <w:br/>
              <w:t>• Shared-folder issues</w:t>
              <w:br/>
              <w:t>• Common verification commands</w:t>
            </w:r>
          </w:p>
        </w:tc>
      </w:tr>
      <w:tr>
        <w:tc>
          <w:tcPr>
            <w:tcW w:type="dxa" w:w="2628"/>
            <w:vAlign w:val="top"/>
          </w:tcPr>
          <w:p>
            <w:r>
              <w:rPr>
                <w:sz w:val="16"/>
              </w:rPr>
              <w:t>EPIC-11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AFMS-43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Create final project documentation and handover</w:t>
            </w:r>
          </w:p>
        </w:tc>
        <w:tc>
          <w:tcPr>
            <w:tcW w:type="dxa" w:w="2628"/>
            <w:vAlign w:val="top"/>
          </w:tcPr>
          <w:p>
            <w:r>
              <w:rPr>
                <w:sz w:val="16"/>
              </w:rPr>
              <w:t>• Update README</w:t>
              <w:br/>
              <w:t>• Update architecture</w:t>
              <w:br/>
              <w:t>• Update environment docs</w:t>
              <w:br/>
              <w:t>• Update database docs</w:t>
              <w:br/>
              <w:t>• Update deployment guide</w:t>
              <w:br/>
              <w:t>• Update troubleshooting guide</w:t>
              <w:br/>
              <w:t>• Create final project checklist</w:t>
            </w:r>
          </w:p>
        </w:tc>
      </w:tr>
    </w:tbl>
    <w:p>
      <w:pPr>
        <w:pStyle w:val="Heading1"/>
      </w:pPr>
      <w:r>
        <w:t>7. Recommended Jira Creation Order</w:t>
      </w:r>
    </w:p>
    <w:p>
      <w:pPr>
        <w:pStyle w:val="ListNumber"/>
      </w:pPr>
      <w:r>
        <w:t>Create the Jira project with key AFMS.</w:t>
      </w:r>
    </w:p>
    <w:p>
      <w:pPr>
        <w:pStyle w:val="ListNumber"/>
      </w:pPr>
      <w:r>
        <w:t>Create all Epics from Section 5.</w:t>
      </w:r>
    </w:p>
    <w:p>
      <w:pPr>
        <w:pStyle w:val="ListNumber"/>
      </w:pPr>
      <w:r>
        <w:t>Create the planning and infrastructure Stories first (AFMS-01 through AFMS-17).</w:t>
      </w:r>
    </w:p>
    <w:p>
      <w:pPr>
        <w:pStyle w:val="ListNumber"/>
      </w:pPr>
      <w:r>
        <w:t>Create Git/GitHub Stories early (AFMS-27 through AFMS-30), before significant application coding.</w:t>
      </w:r>
    </w:p>
    <w:p>
      <w:pPr>
        <w:pStyle w:val="ListNumber"/>
      </w:pPr>
      <w:r>
        <w:t>Create detailed Sub-tasks for the next work item rather than creating hundreds of tiny issues immediately.</w:t>
      </w:r>
    </w:p>
    <w:p>
      <w:pPr>
        <w:pStyle w:val="ListNumber"/>
      </w:pPr>
      <w:r>
        <w:t>Use Jira issue keys in Git branch names and commit messages so work remains traceable.</w:t>
      </w:r>
    </w:p>
    <w:p>
      <w:pPr>
        <w:pStyle w:val="ListNumber"/>
      </w:pPr>
      <w:r>
        <w:t>When an issue is completed, verify the work, update documentation, commit/push changes, and then move the Jira issue to Done.</w:t>
      </w:r>
    </w:p>
    <w:p>
      <w:pPr>
        <w:pStyle w:val="Heading1"/>
      </w:pPr>
      <w:r>
        <w:t>8. Suggested First Sprint</w:t>
      </w:r>
    </w:p>
    <w:p>
      <w:pPr>
        <w:pStyle w:val="ListBullet"/>
      </w:pPr>
      <w:r>
        <w:t>AFMS-01 — Define project scope and requirements</w:t>
      </w:r>
    </w:p>
    <w:p>
      <w:pPr>
        <w:pStyle w:val="ListBullet"/>
      </w:pPr>
      <w:r>
        <w:t>AFMS-02 — Create application architecture documentation</w:t>
      </w:r>
    </w:p>
    <w:p>
      <w:pPr>
        <w:pStyle w:val="ListBullet"/>
      </w:pPr>
      <w:r>
        <w:t>AFMS-03 — Create project documentation structure</w:t>
      </w:r>
    </w:p>
    <w:p>
      <w:pPr>
        <w:pStyle w:val="ListBullet"/>
      </w:pPr>
      <w:r>
        <w:t>AFMS-04 — Prepare host development tools</w:t>
      </w:r>
    </w:p>
    <w:p>
      <w:pPr>
        <w:pStyle w:val="ListBullet"/>
      </w:pPr>
      <w:r>
        <w:t>AFMS-05 — Create Vagrant project structure</w:t>
      </w:r>
    </w:p>
    <w:p>
      <w:pPr>
        <w:pStyle w:val="ListBullet"/>
      </w:pPr>
      <w:r>
        <w:t>AFMS-06 — Design VM networking and shared-folder strategy</w:t>
      </w:r>
    </w:p>
    <w:p>
      <w:pPr>
        <w:pStyle w:val="ListBullet"/>
      </w:pPr>
      <w:r>
        <w:t>AFMS-07 — Provision Ubuntu DEV VM</w:t>
      </w:r>
    </w:p>
    <w:p>
      <w:pPr>
        <w:pStyle w:val="ListBullet"/>
      </w:pPr>
      <w:r>
        <w:t>AFMS-10 — Standardize Ubuntu base configuration</w:t>
      </w:r>
    </w:p>
    <w:p>
      <w:pPr>
        <w:pStyle w:val="ListBullet"/>
      </w:pPr>
      <w:r>
        <w:t>AFMS-27 — Create Git repository</w:t>
      </w:r>
    </w:p>
    <w:p>
      <w:pPr>
        <w:pStyle w:val="ListBullet"/>
      </w:pPr>
      <w:r>
        <w:t>AFMS-28 — Create GitHub repository and remote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Implementation completed</w:t>
      </w:r>
    </w:p>
    <w:p>
      <w:pPr>
        <w:pStyle w:val="ListBullet"/>
      </w:pPr>
      <w:r>
        <w:t>Verification performed</w:t>
      </w:r>
    </w:p>
    <w:p>
      <w:pPr>
        <w:pStyle w:val="ListBullet"/>
      </w:pPr>
      <w:r>
        <w:t>Relevant documentation updated</w:t>
      </w:r>
    </w:p>
    <w:p>
      <w:pPr>
        <w:pStyle w:val="ListBullet"/>
      </w:pPr>
      <w:r>
        <w:t>Git commit created for code/configuration changes</w:t>
      </w:r>
    </w:p>
    <w:p>
      <w:pPr>
        <w:pStyle w:val="ListBullet"/>
      </w:pPr>
      <w:r>
        <w:t>GitHub push/PR completed when applicable</w:t>
      </w:r>
    </w:p>
    <w:p>
      <w:pPr>
        <w:pStyle w:val="ListBullet"/>
      </w:pPr>
      <w:r>
        <w:t>Jira issue updated with result/evidence</w:t>
      </w:r>
    </w:p>
    <w:p>
      <w:pPr>
        <w:pStyle w:val="ListBullet"/>
      </w:pPr>
      <w:r>
        <w:t>No unresolved blocker remains</w:t>
      </w:r>
    </w:p>
    <w:p>
      <w:pPr>
        <w:pStyle w:val="Heading1"/>
      </w:pPr>
      <w:r>
        <w:t>10. Important Design Notes</w:t>
      </w:r>
    </w:p>
    <w:p>
      <w:pPr>
        <w:pStyle w:val="ListBullet"/>
      </w:pPr>
      <w:r>
        <w:t>Ubuntu is used for DEV, QA and PROD throughout the project.</w:t>
      </w:r>
    </w:p>
    <w:p>
      <w:pPr>
        <w:pStyle w:val="ListBullet"/>
      </w:pPr>
      <w:r>
        <w:t>The initial application is CLI-based; no web framework is required.</w:t>
      </w:r>
    </w:p>
    <w:p>
      <w:pPr>
        <w:pStyle w:val="ListBullet"/>
      </w:pPr>
      <w:r>
        <w:t>DEV, QA and PROD must have separate application/runtime and database state, even if the host uses one shared folder.</w:t>
      </w:r>
    </w:p>
    <w:p>
      <w:pPr>
        <w:pStyle w:val="ListBullet"/>
      </w:pPr>
      <w:r>
        <w:t>The Java application should use a dedicated MySQL account, not root.</w:t>
      </w:r>
    </w:p>
    <w:p>
      <w:pPr>
        <w:pStyle w:val="ListBullet"/>
      </w:pPr>
      <w:r>
        <w:t>JDBC database operations should use PreparedStatement and proper resource handling.</w:t>
      </w:r>
    </w:p>
    <w:p>
      <w:pPr>
        <w:pStyle w:val="ListBullet"/>
      </w:pPr>
      <w:r>
        <w:t>Secrets and passwords must never be committed to GitHub.</w:t>
      </w:r>
    </w:p>
    <w:p>
      <w:pPr>
        <w:pStyle w:val="ListBullet"/>
      </w:pPr>
      <w:r>
        <w:t>Exact Ubuntu box version, Java version, MySQL version, VM resources and IP addresses will be finalized during infrastructure tasks and recorded in Jira/documentation.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